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Slides Guided Investigation</w:t>
      </w:r>
    </w:p>
    <w:p>
      <w:pPr>
        <w:pStyle w:val="Subtitle"/>
      </w:pPr>
      <w:r>
        <w:t>Grade 10 Computer Science</w:t>
      </w:r>
    </w:p>
    <w:p>
      <w:r>
        <w:t>Explore how presentation software organizes ideas and combines text, images, and other objects to communicate with an audience. You will build one presentation, test its tools, and explain what you discover.</w:t>
      </w:r>
    </w:p>
    <w:p>
      <w:pPr>
        <w:pStyle w:val="Heading1"/>
      </w:pPr>
      <w:r>
        <w:t>Complete this handout digitally</w:t>
      </w:r>
    </w:p>
    <w:p>
      <w:r>
        <w:t>Use an editable copy of this handout and a separate Google Slides presentation. Click the blank paragraph below each response label and type. The space grows with your answer; press Enter if you need another paragraph. The page count may increase as you work.</w:t>
      </w:r>
    </w:p>
    <w:p>
      <w:pPr>
        <w:keepNext/>
        <w:spacing w:after="40"/>
      </w:pPr>
      <w:r>
        <w:rPr>
          <w:color w:val="555555"/>
          <w:sz w:val="18"/>
        </w:rPr>
        <w:t>Name and class</w:t>
      </w:r>
    </w:p>
    <w:p>
      <w:pPr>
        <w:pStyle w:val="Studentresponse"/>
      </w:pPr>
      <w:r/>
    </w:p>
    <w:p>
      <w:pPr>
        <w:keepNext/>
        <w:spacing w:after="40"/>
      </w:pPr>
      <w:r>
        <w:rPr>
          <w:color w:val="555555"/>
          <w:sz w:val="18"/>
        </w:rPr>
        <w:t>Presentation topic</w:t>
      </w:r>
    </w:p>
    <w:p>
      <w:pPr>
        <w:pStyle w:val="Studentresponse"/>
      </w:pPr>
      <w:r/>
    </w:p>
    <w:p>
      <w:pPr>
        <w:keepNext/>
        <w:spacing w:after="40"/>
      </w:pPr>
      <w:r>
        <w:rPr>
          <w:color w:val="555555"/>
          <w:sz w:val="18"/>
        </w:rPr>
        <w:t>Presentation link</w:t>
      </w:r>
    </w:p>
    <w:p>
      <w:pPr>
        <w:pStyle w:val="Studentresponse"/>
      </w:pPr>
      <w:r/>
    </w:p>
    <w:p>
      <w:pPr>
        <w:pStyle w:val="Heading1"/>
      </w:pPr>
      <w:r>
        <w:t>Before you begin</w:t>
      </w:r>
    </w:p>
    <w:p>
      <w:pPr>
        <w:pStyle w:val="ListBullet"/>
        <w:spacing w:after="80"/>
      </w:pPr>
      <w:r>
        <w:t>Use Google Slides in a computer browser. Rename your presentation Lastname Google Slides Investigation.</w:t>
      </w:r>
    </w:p>
    <w:p>
      <w:pPr>
        <w:pStyle w:val="ListBullet"/>
        <w:spacing w:after="80"/>
      </w:pPr>
      <w:r>
        <w:t>Choose a topic you know, such as a hobby, invention, game, or school garden. You may reuse your Google Docs topic and writing.</w:t>
      </w:r>
    </w:p>
    <w:p>
      <w:pPr>
        <w:pStyle w:val="ListBullet"/>
        <w:spacing w:after="80"/>
      </w:pPr>
      <w:r>
        <w:t>Create a title slide and one content slide with a short paragraph to experiment on. Aim to teach classmates who are new to your topic.</w:t>
      </w:r>
    </w:p>
    <w:p>
      <w:pPr>
        <w:pStyle w:val="Heading2"/>
      </w:pPr>
      <w:r>
        <w:t>Your presentation plan</w:t>
      </w:r>
    </w:p>
    <w:p>
      <w:r>
        <w:t>Build toward seven slides: Title, Overview, Key Facts, Steps or Process, Comparison, Visual Example, and Sources. Rename these to fit your topic and add slides if needed. Several investigations can use the same slide.</w:t>
      </w:r>
    </w:p>
    <w:p>
      <w:pPr>
        <w:pStyle w:val="Heading2"/>
      </w:pPr>
      <w:r>
        <w:t>How to investigate</w:t>
      </w:r>
    </w:p>
    <w:p>
      <w:r>
        <w:t>Spend a few minutes exploring each feature before completing the experiments. Change one thing at a time, notice what happened, and use Undo when useful. Menu hints are starting points; use menu search if a label differs. Answer with specific observations from your own slides, including slide titles or numbers when helpful.</w:t>
      </w:r>
    </w:p>
    <w:p>
      <w:r>
        <w:t>Focus on creating and presenting content. Complete all twelve investigations and the final reflection, then submit both this handout and your presentation as your teacher directs.</w:t>
      </w:r>
    </w:p>
    <w:p>
      <w:pPr>
        <w:pStyle w:val="Heading1"/>
        <w:pageBreakBefore/>
        <w:spacing w:before="0"/>
      </w:pPr>
      <w:r>
        <w:t>1  Slides and the presentation canvas</w:t>
      </w:r>
    </w:p>
    <w:p>
      <w:pPr>
        <w:keepNext/>
      </w:pPr>
      <w:r>
        <w:rPr>
          <w:i/>
        </w:rPr>
        <w:t>Find the slide thumbnails, the main editing area, and File &gt; Page setup.</w:t>
      </w:r>
    </w:p>
    <w:p>
      <w:pPr>
        <w:pStyle w:val="Heading2"/>
      </w:pPr>
      <w:r>
        <w:t>Explore and try</w:t>
      </w:r>
    </w:p>
    <w:p>
      <w:pPr>
        <w:tabs>
          <w:tab w:pos="331" w:val="left"/>
        </w:tabs>
        <w:spacing w:after="80"/>
        <w:ind w:left="331" w:hanging="331"/>
      </w:pPr>
      <w:r>
        <w:t>1.</w:t>
        <w:tab/>
        <w:t>Add enough slides to make the seven-slide plan on the first page. Give each slide a working title and a little relevant content.</w:t>
      </w:r>
    </w:p>
    <w:p>
      <w:pPr>
        <w:tabs>
          <w:tab w:pos="331" w:val="left"/>
        </w:tabs>
        <w:spacing w:after="80"/>
        <w:ind w:left="331" w:hanging="331"/>
      </w:pPr>
      <w:r>
        <w:t>2.</w:t>
        <w:tab/>
        <w:t>Duplicate a slide. Change the duplicate, drag it to a new position, then delete the extra copy. Use Undo once and notice what returns.</w:t>
      </w:r>
    </w:p>
    <w:p>
      <w:pPr>
        <w:tabs>
          <w:tab w:pos="331" w:val="left"/>
        </w:tabs>
        <w:spacing w:after="80"/>
        <w:ind w:left="331" w:hanging="331"/>
      </w:pPr>
      <w:r>
        <w:t>3.</w:t>
        <w:tab/>
        <w:t>Compare Widescreen 16:9 with Standard 4:3 in Page setup. Observe the shapes of the slides and the positions of your content. Return to 16:9.</w:t>
      </w:r>
    </w:p>
    <w:p>
      <w:pPr>
        <w:keepNext/>
        <w:spacing w:before="140" w:after="60"/>
      </w:pPr>
      <w:r>
        <w:rPr>
          <w:b/>
        </w:rPr>
        <w:t>A. What changed when you edited the duplicate? Did the original change too? Describe one useful reason to duplicate a slide.</w:t>
      </w:r>
    </w:p>
    <w:p>
      <w:pPr>
        <w:keepNext/>
        <w:spacing w:after="40"/>
      </w:pPr>
      <w:r>
        <w:rPr>
          <w:color w:val="555555"/>
          <w:sz w:val="18"/>
        </w:rPr>
        <w:t>Your response</w:t>
      </w:r>
    </w:p>
    <w:p>
      <w:pPr>
        <w:pStyle w:val="Studentresponse"/>
      </w:pPr>
      <w:r/>
    </w:p>
    <w:p>
      <w:pPr>
        <w:keepNext/>
        <w:spacing w:before="140" w:after="60"/>
      </w:pPr>
      <w:r>
        <w:rPr>
          <w:b/>
        </w:rPr>
        <w:t>B. What happened when you changed the slide size? How was that different from zooming in on the editing area?</w:t>
      </w:r>
    </w:p>
    <w:p>
      <w:pPr>
        <w:keepNext/>
        <w:spacing w:after="40"/>
      </w:pPr>
      <w:r>
        <w:rPr>
          <w:color w:val="555555"/>
          <w:sz w:val="18"/>
        </w:rPr>
        <w:t>Your response</w:t>
      </w:r>
    </w:p>
    <w:p>
      <w:pPr>
        <w:pStyle w:val="Studentresponse"/>
      </w:pPr>
      <w:r/>
    </w:p>
    <w:p>
      <w:pPr>
        <w:pStyle w:val="Heading1"/>
        <w:spacing w:before="240"/>
      </w:pPr>
      <w:r>
        <w:t>2  Themes layouts and backgrounds</w:t>
      </w:r>
    </w:p>
    <w:p>
      <w:pPr>
        <w:keepNext/>
      </w:pPr>
      <w:r>
        <w:rPr>
          <w:i/>
        </w:rPr>
        <w:t>Explore Slide &gt; Change theme, Apply layout, and Change background.</w:t>
      </w:r>
    </w:p>
    <w:p>
      <w:pPr>
        <w:pStyle w:val="Heading2"/>
      </w:pPr>
      <w:r>
        <w:t>Explore and try</w:t>
      </w:r>
    </w:p>
    <w:p>
      <w:pPr>
        <w:tabs>
          <w:tab w:pos="331" w:val="left"/>
        </w:tabs>
        <w:spacing w:after="80"/>
        <w:ind w:left="331" w:hanging="331"/>
      </w:pPr>
      <w:r>
        <w:t>1.</w:t>
        <w:tab/>
        <w:t>Try two themes and compare several slides after each change. Choose one to keep.</w:t>
      </w:r>
    </w:p>
    <w:p>
      <w:pPr>
        <w:tabs>
          <w:tab w:pos="331" w:val="left"/>
        </w:tabs>
        <w:spacing w:after="80"/>
        <w:ind w:left="331" w:hanging="331"/>
      </w:pPr>
      <w:r>
        <w:t>2.</w:t>
        <w:tab/>
        <w:t>On a content slide, compare Title and body with Title and two columns, or similar available layouts. Observe the built-in text areas, called placeholders.</w:t>
      </w:r>
    </w:p>
    <w:p>
      <w:pPr>
        <w:tabs>
          <w:tab w:pos="331" w:val="left"/>
        </w:tabs>
        <w:spacing w:after="80"/>
        <w:ind w:left="331" w:hanging="331"/>
      </w:pPr>
      <w:r>
        <w:t>3.</w:t>
        <w:tab/>
        <w:t>Change the background of one slide. Compare a solid color with an image background if available, then choose a background that keeps the text readable.</w:t>
      </w:r>
    </w:p>
    <w:p>
      <w:pPr>
        <w:tabs>
          <w:tab w:pos="331" w:val="left"/>
        </w:tabs>
        <w:spacing w:after="80"/>
        <w:ind w:left="331" w:hanging="331"/>
      </w:pPr>
      <w:r>
        <w:t>4.</w:t>
        <w:tab/>
        <w:t>Keep at least two different layouts in the presentation. Check that the slides still look related.</w:t>
      </w:r>
    </w:p>
    <w:p>
      <w:pPr>
        <w:keepNext/>
        <w:spacing w:before="140" w:after="60"/>
      </w:pPr>
      <w:r>
        <w:rPr>
          <w:b/>
        </w:rPr>
        <w:t>A. Using your experiments, explain the difference between a theme, a layout, and a background. Which changes affected more than one slide?</w:t>
      </w:r>
    </w:p>
    <w:p>
      <w:pPr>
        <w:keepNext/>
        <w:spacing w:after="40"/>
      </w:pPr>
      <w:r>
        <w:rPr>
          <w:color w:val="555555"/>
          <w:sz w:val="18"/>
        </w:rPr>
        <w:t>Your response</w:t>
      </w:r>
    </w:p>
    <w:p>
      <w:pPr>
        <w:pStyle w:val="Studentresponse"/>
      </w:pPr>
      <w:r/>
    </w:p>
    <w:p>
      <w:pPr>
        <w:keepNext/>
        <w:spacing w:before="140" w:after="60"/>
      </w:pPr>
      <w:r>
        <w:rPr>
          <w:b/>
        </w:rPr>
        <w:t>B. Which layout best suits your comparison slide, and why? Describe one background choice that helped or hurt readability.</w:t>
      </w:r>
    </w:p>
    <w:p>
      <w:pPr>
        <w:keepNext/>
        <w:spacing w:after="40"/>
      </w:pPr>
      <w:r>
        <w:rPr>
          <w:color w:val="555555"/>
          <w:sz w:val="18"/>
        </w:rPr>
        <w:t>Your response</w:t>
      </w:r>
    </w:p>
    <w:p>
      <w:pPr>
        <w:pStyle w:val="Studentresponse"/>
      </w:pPr>
      <w:r/>
    </w:p>
    <w:p>
      <w:pPr>
        <w:pStyle w:val="Heading1"/>
        <w:pageBreakBefore/>
        <w:spacing w:before="0"/>
      </w:pPr>
      <w:r>
        <w:t>3  Text boxes and font appearance</w:t>
      </w:r>
    </w:p>
    <w:p>
      <w:pPr>
        <w:keepNext/>
      </w:pPr>
      <w:r>
        <w:rPr>
          <w:i/>
        </w:rPr>
        <w:t>Explore the text toolbar, Insert &gt; Text box, and Format options.</w:t>
      </w:r>
    </w:p>
    <w:p>
      <w:pPr>
        <w:pStyle w:val="Heading2"/>
      </w:pPr>
      <w:r>
        <w:t>Explore and try</w:t>
      </w:r>
    </w:p>
    <w:p>
      <w:pPr>
        <w:tabs>
          <w:tab w:pos="331" w:val="left"/>
        </w:tabs>
        <w:spacing w:after="80"/>
        <w:ind w:left="331" w:hanging="331"/>
      </w:pPr>
      <w:r>
        <w:t>1.</w:t>
        <w:tab/>
        <w:t>Edit a title placeholder, then insert a separate text box for a short caption or label. Try selecting the letters inside it and selecting its outer border.</w:t>
      </w:r>
    </w:p>
    <w:p>
      <w:pPr>
        <w:tabs>
          <w:tab w:pos="331" w:val="left"/>
        </w:tabs>
        <w:spacing w:after="80"/>
        <w:ind w:left="331" w:hanging="331"/>
      </w:pPr>
      <w:r>
        <w:t>2.</w:t>
        <w:tab/>
        <w:t>On a short phrase, test two fonts, three sizes, bold, italic, and text color. Choose a combination that makes the important words easy to spot.</w:t>
      </w:r>
    </w:p>
    <w:p>
      <w:pPr>
        <w:tabs>
          <w:tab w:pos="331" w:val="left"/>
        </w:tabs>
        <w:spacing w:after="80"/>
        <w:ind w:left="331" w:hanging="331"/>
      </w:pPr>
      <w:r>
        <w:t>3.</w:t>
        <w:tab/>
        <w:t>Resize the text box to make it narrower. Observe how the words wrap and whether the text size changes. Explore text fitting options if needed.</w:t>
      </w:r>
    </w:p>
    <w:p>
      <w:pPr>
        <w:tabs>
          <w:tab w:pos="331" w:val="left"/>
        </w:tabs>
        <w:spacing w:after="80"/>
        <w:ind w:left="331" w:hanging="331"/>
      </w:pPr>
      <w:r>
        <w:t>4.</w:t>
        <w:tab/>
        <w:t>Set a clear size difference between titles and body text. Preview a slide in Slideshow to judge whether it is easy to read.</w:t>
      </w:r>
    </w:p>
    <w:p>
      <w:pPr>
        <w:keepNext/>
        <w:spacing w:before="140" w:after="60"/>
      </w:pPr>
      <w:r>
        <w:rPr>
          <w:b/>
        </w:rPr>
        <w:t>A. How was selecting the text different from selecting the box? What could you change with each kind of selection?</w:t>
      </w:r>
    </w:p>
    <w:p>
      <w:pPr>
        <w:keepNext/>
        <w:spacing w:after="40"/>
      </w:pPr>
      <w:r>
        <w:rPr>
          <w:color w:val="555555"/>
          <w:sz w:val="18"/>
        </w:rPr>
        <w:t>Your response</w:t>
      </w:r>
    </w:p>
    <w:p>
      <w:pPr>
        <w:pStyle w:val="Studentresponse"/>
      </w:pPr>
      <w:r/>
    </w:p>
    <w:p>
      <w:pPr>
        <w:keepNext/>
        <w:spacing w:before="140" w:after="60"/>
      </w:pPr>
      <w:r>
        <w:rPr>
          <w:b/>
        </w:rPr>
        <w:t>B. What happened when you narrowed the box? Describe the font and size choices you kept and why they work in a presentation.</w:t>
      </w:r>
    </w:p>
    <w:p>
      <w:pPr>
        <w:keepNext/>
        <w:spacing w:after="40"/>
      </w:pPr>
      <w:r>
        <w:rPr>
          <w:color w:val="555555"/>
          <w:sz w:val="18"/>
        </w:rPr>
        <w:t>Your response</w:t>
      </w:r>
    </w:p>
    <w:p>
      <w:pPr>
        <w:pStyle w:val="Studentresponse"/>
      </w:pPr>
      <w:r/>
    </w:p>
    <w:p>
      <w:pPr>
        <w:pStyle w:val="Heading1"/>
        <w:spacing w:before="240"/>
      </w:pPr>
      <w:r>
        <w:t>4  Lists alignment and spacing</w:t>
      </w:r>
    </w:p>
    <w:p>
      <w:pPr>
        <w:keepNext/>
      </w:pPr>
      <w:r>
        <w:rPr>
          <w:i/>
        </w:rPr>
        <w:t>Explore the list buttons, alignment controls, and line spacing options.</w:t>
      </w:r>
    </w:p>
    <w:p>
      <w:pPr>
        <w:pStyle w:val="Heading2"/>
      </w:pPr>
      <w:r>
        <w:t>Explore and try</w:t>
      </w:r>
    </w:p>
    <w:p>
      <w:pPr>
        <w:tabs>
          <w:tab w:pos="331" w:val="left"/>
        </w:tabs>
        <w:spacing w:after="80"/>
        <w:ind w:left="331" w:hanging="331"/>
      </w:pPr>
      <w:r>
        <w:t>1.</w:t>
        <w:tab/>
        <w:t>On Key Facts, turn four short statements into a bulleted list. Add one indented supporting detail under a main point.</w:t>
      </w:r>
    </w:p>
    <w:p>
      <w:pPr>
        <w:tabs>
          <w:tab w:pos="331" w:val="left"/>
        </w:tabs>
        <w:spacing w:after="80"/>
        <w:ind w:left="331" w:hanging="331"/>
      </w:pPr>
      <w:r>
        <w:t>2.</w:t>
        <w:tab/>
        <w:t>On Steps or Process, create a numbered list with at least four steps. Insert a new step in the middle and watch the numbering.</w:t>
      </w:r>
    </w:p>
    <w:p>
      <w:pPr>
        <w:tabs>
          <w:tab w:pos="331" w:val="left"/>
        </w:tabs>
        <w:spacing w:after="80"/>
        <w:ind w:left="331" w:hanging="331"/>
      </w:pPr>
      <w:r>
        <w:t>3.</w:t>
        <w:tab/>
        <w:t>Compare left and center alignment on the list. Change the line spacing and observe the space between items.</w:t>
      </w:r>
    </w:p>
    <w:p>
      <w:pPr>
        <w:tabs>
          <w:tab w:pos="331" w:val="left"/>
        </w:tabs>
        <w:spacing w:after="80"/>
        <w:ind w:left="331" w:hanging="331"/>
      </w:pPr>
      <w:r>
        <w:t>4.</w:t>
        <w:tab/>
        <w:t>Shorten one long statement into a phrase that you could explain aloud. Keep the meaning clear.</w:t>
      </w:r>
    </w:p>
    <w:p>
      <w:pPr>
        <w:keepNext/>
        <w:spacing w:before="140" w:after="60"/>
      </w:pPr>
      <w:r>
        <w:rPr>
          <w:b/>
        </w:rPr>
        <w:t>A. Why do bullets make sense on one slide and numbers on the other? What relationship does your indented item show?</w:t>
      </w:r>
    </w:p>
    <w:p>
      <w:pPr>
        <w:keepNext/>
        <w:spacing w:after="40"/>
      </w:pPr>
      <w:r>
        <w:rPr>
          <w:color w:val="555555"/>
          <w:sz w:val="18"/>
        </w:rPr>
        <w:t>Your response</w:t>
      </w:r>
    </w:p>
    <w:p>
      <w:pPr>
        <w:pStyle w:val="Studentresponse"/>
      </w:pPr>
      <w:r/>
    </w:p>
    <w:p>
      <w:pPr>
        <w:keepNext/>
        <w:spacing w:before="140" w:after="60"/>
      </w:pPr>
      <w:r>
        <w:rPr>
          <w:b/>
        </w:rPr>
        <w:t>B. Quote your original long statement and your shortened version. Which alignment and spacing choices made the list easiest to scan?</w:t>
      </w:r>
    </w:p>
    <w:p>
      <w:pPr>
        <w:keepNext/>
        <w:spacing w:after="40"/>
      </w:pPr>
      <w:r>
        <w:rPr>
          <w:color w:val="555555"/>
          <w:sz w:val="18"/>
        </w:rPr>
        <w:t>Your response</w:t>
      </w:r>
    </w:p>
    <w:p>
      <w:pPr>
        <w:pStyle w:val="Studentresponse"/>
      </w:pPr>
      <w:r/>
    </w:p>
    <w:p>
      <w:pPr>
        <w:pStyle w:val="Heading1"/>
        <w:pageBreakBefore/>
        <w:spacing w:before="0"/>
      </w:pPr>
      <w:r>
        <w:t>5  Images cropping and accessibility</w:t>
      </w:r>
    </w:p>
    <w:p>
      <w:pPr>
        <w:keepNext/>
      </w:pPr>
      <w:r>
        <w:rPr>
          <w:i/>
        </w:rPr>
        <w:t>Explore Insert &gt; Image, Crop image, and Format options.</w:t>
      </w:r>
    </w:p>
    <w:p>
      <w:pPr>
        <w:pStyle w:val="Heading2"/>
      </w:pPr>
      <w:r>
        <w:t>Explore and try</w:t>
      </w:r>
    </w:p>
    <w:p>
      <w:pPr>
        <w:tabs>
          <w:tab w:pos="331" w:val="left"/>
        </w:tabs>
        <w:spacing w:after="80"/>
        <w:ind w:left="331" w:hanging="331"/>
      </w:pPr>
      <w:r>
        <w:t>1.</w:t>
        <w:tab/>
        <w:t>Add a relevant image you made or are allowed to use to Visual Example. Keep its source information for your Sources slide.</w:t>
      </w:r>
    </w:p>
    <w:p>
      <w:pPr>
        <w:tabs>
          <w:tab w:pos="331" w:val="left"/>
        </w:tabs>
        <w:spacing w:after="80"/>
        <w:ind w:left="331" w:hanging="331"/>
      </w:pPr>
      <w:r>
        <w:t>2.</w:t>
        <w:tab/>
        <w:t>Resize the image while preserving its proportions. Crop it to focus on one detail, then undo the crop to compare the results.</w:t>
      </w:r>
    </w:p>
    <w:p>
      <w:pPr>
        <w:tabs>
          <w:tab w:pos="331" w:val="left"/>
        </w:tabs>
        <w:spacing w:after="80"/>
        <w:ind w:left="331" w:hanging="331"/>
      </w:pPr>
      <w:r>
        <w:t>3.</w:t>
        <w:tab/>
        <w:t>Try a mask shape using the arrow beside Crop image, or try one image adjustment. Keep the version that best explains your topic.</w:t>
      </w:r>
    </w:p>
    <w:p>
      <w:pPr>
        <w:tabs>
          <w:tab w:pos="331" w:val="left"/>
        </w:tabs>
        <w:spacing w:after="80"/>
        <w:ind w:left="331" w:hanging="331"/>
      </w:pPr>
      <w:r>
        <w:t>4.</w:t>
        <w:tab/>
        <w:t>Find Alt text through the image menu or menu search. Write a brief description of what the image communicates. Add a visible caption too.</w:t>
      </w:r>
    </w:p>
    <w:p>
      <w:pPr>
        <w:keepNext/>
        <w:spacing w:before="140" w:after="60"/>
      </w:pPr>
      <w:r>
        <w:rPr>
          <w:b/>
        </w:rPr>
        <w:t>A. What is the difference between resizing and cropping? Which did your image need, and why?</w:t>
      </w:r>
    </w:p>
    <w:p>
      <w:pPr>
        <w:keepNext/>
        <w:spacing w:after="40"/>
      </w:pPr>
      <w:r>
        <w:rPr>
          <w:color w:val="555555"/>
          <w:sz w:val="18"/>
        </w:rPr>
        <w:t>Your response</w:t>
      </w:r>
    </w:p>
    <w:p>
      <w:pPr>
        <w:pStyle w:val="Studentresponse"/>
      </w:pPr>
      <w:r/>
    </w:p>
    <w:p>
      <w:pPr>
        <w:keepNext/>
        <w:spacing w:before="140" w:after="60"/>
      </w:pPr>
      <w:r>
        <w:rPr>
          <w:b/>
        </w:rPr>
        <w:t>B. Paste the alt text you wrote. What does the image add that your slide text alone does not explain?</w:t>
      </w:r>
    </w:p>
    <w:p>
      <w:pPr>
        <w:keepNext/>
        <w:spacing w:after="40"/>
      </w:pPr>
      <w:r>
        <w:rPr>
          <w:color w:val="555555"/>
          <w:sz w:val="18"/>
        </w:rPr>
        <w:t>Your response</w:t>
      </w:r>
    </w:p>
    <w:p>
      <w:pPr>
        <w:pStyle w:val="Studentresponse"/>
      </w:pPr>
      <w:r/>
    </w:p>
    <w:p>
      <w:pPr>
        <w:pStyle w:val="Heading1"/>
        <w:spacing w:before="240"/>
      </w:pPr>
      <w:r>
        <w:t>6  Shapes lines and layers</w:t>
      </w:r>
    </w:p>
    <w:p>
      <w:pPr>
        <w:keepNext/>
      </w:pPr>
      <w:r>
        <w:rPr>
          <w:i/>
        </w:rPr>
        <w:t>Explore Insert &gt; Shape, Insert &gt; Line, and Arrange &gt; Order.</w:t>
      </w:r>
    </w:p>
    <w:p>
      <w:pPr>
        <w:pStyle w:val="Heading2"/>
      </w:pPr>
      <w:r>
        <w:t>Explore and try</w:t>
      </w:r>
    </w:p>
    <w:p>
      <w:pPr>
        <w:tabs>
          <w:tab w:pos="331" w:val="left"/>
        </w:tabs>
        <w:spacing w:after="80"/>
        <w:ind w:left="331" w:hanging="331"/>
      </w:pPr>
      <w:r>
        <w:t>1.</w:t>
        <w:tab/>
        <w:t>Use three labeled shapes and arrows to show a process or relationship connected to your topic. You can use the Steps slide.</w:t>
      </w:r>
    </w:p>
    <w:p>
      <w:pPr>
        <w:tabs>
          <w:tab w:pos="331" w:val="left"/>
        </w:tabs>
        <w:spacing w:after="80"/>
        <w:ind w:left="331" w:hanging="331"/>
      </w:pPr>
      <w:r>
        <w:t>2.</w:t>
        <w:tab/>
        <w:t>Change a shape's fill and border. Change an arrow's appearance so the direction is easy to follow.</w:t>
      </w:r>
    </w:p>
    <w:p>
      <w:pPr>
        <w:tabs>
          <w:tab w:pos="331" w:val="left"/>
        </w:tabs>
        <w:spacing w:after="80"/>
        <w:ind w:left="331" w:hanging="331"/>
      </w:pPr>
      <w:r>
        <w:t>3.</w:t>
        <w:tab/>
        <w:t>Overlap two objects. Try Bring to front and Send to back, then restore a clear diagram.</w:t>
      </w:r>
    </w:p>
    <w:p>
      <w:pPr>
        <w:keepNext/>
        <w:spacing w:before="140" w:after="60"/>
      </w:pPr>
      <w:r>
        <w:rPr>
          <w:b/>
        </w:rPr>
        <w:t>A. What changed when you moved an object forward or backward in the stacking order? How is that different from moving it across the slide?</w:t>
      </w:r>
    </w:p>
    <w:p>
      <w:pPr>
        <w:keepNext/>
        <w:spacing w:after="40"/>
      </w:pPr>
      <w:r>
        <w:rPr>
          <w:color w:val="555555"/>
          <w:sz w:val="18"/>
        </w:rPr>
        <w:t>Your response</w:t>
      </w:r>
    </w:p>
    <w:p>
      <w:pPr>
        <w:pStyle w:val="Studentresponse"/>
      </w:pPr>
      <w:r/>
    </w:p>
    <w:p>
      <w:pPr>
        <w:keepNext/>
        <w:spacing w:before="140" w:after="60"/>
      </w:pPr>
      <w:r>
        <w:rPr>
          <w:b/>
        </w:rPr>
        <w:t>B. Explain what your shapes and arrows communicate. How could a reader understand the diagram without relying on color alone?</w:t>
      </w:r>
    </w:p>
    <w:p>
      <w:pPr>
        <w:keepNext/>
        <w:spacing w:after="40"/>
      </w:pPr>
      <w:r>
        <w:rPr>
          <w:color w:val="555555"/>
          <w:sz w:val="18"/>
        </w:rPr>
        <w:t>Your response</w:t>
      </w:r>
    </w:p>
    <w:p>
      <w:pPr>
        <w:pStyle w:val="Studentresponse"/>
      </w:pPr>
      <w:r/>
    </w:p>
    <w:p>
      <w:pPr>
        <w:pStyle w:val="Heading1"/>
        <w:pageBreakBefore/>
        <w:spacing w:before="0"/>
      </w:pPr>
      <w:r>
        <w:t>7  Aligning distributing and grouping</w:t>
      </w:r>
    </w:p>
    <w:p>
      <w:pPr>
        <w:keepNext/>
      </w:pPr>
      <w:r>
        <w:rPr>
          <w:i/>
        </w:rPr>
        <w:t>Select several objects and explore the Arrange menu.</w:t>
      </w:r>
    </w:p>
    <w:p>
      <w:pPr>
        <w:pStyle w:val="Heading2"/>
      </w:pPr>
      <w:r>
        <w:t>Explore and try</w:t>
      </w:r>
    </w:p>
    <w:p>
      <w:pPr>
        <w:tabs>
          <w:tab w:pos="331" w:val="left"/>
        </w:tabs>
        <w:spacing w:after="80"/>
        <w:ind w:left="331" w:hanging="331"/>
      </w:pPr>
      <w:r>
        <w:t>1.</w:t>
        <w:tab/>
        <w:t>Use three shapes or text boxes. Place them unevenly, then select them together and test an Align command.</w:t>
      </w:r>
    </w:p>
    <w:p>
      <w:pPr>
        <w:tabs>
          <w:tab w:pos="331" w:val="left"/>
        </w:tabs>
        <w:spacing w:after="80"/>
        <w:ind w:left="331" w:hanging="331"/>
      </w:pPr>
      <w:r>
        <w:t>2.</w:t>
        <w:tab/>
        <w:t>With all three selected, try Distribute horizontally or vertically. Compare that result with alignment.</w:t>
      </w:r>
    </w:p>
    <w:p>
      <w:pPr>
        <w:tabs>
          <w:tab w:pos="331" w:val="left"/>
        </w:tabs>
        <w:spacing w:after="80"/>
        <w:ind w:left="331" w:hanging="331"/>
      </w:pPr>
      <w:r>
        <w:t>3.</w:t>
        <w:tab/>
        <w:t>Group the objects and move them. Ungroup them and move just one. Keep the arrangement that is easiest to follow.</w:t>
      </w:r>
    </w:p>
    <w:p>
      <w:pPr>
        <w:keepNext/>
        <w:spacing w:before="140" w:after="60"/>
      </w:pPr>
      <w:r>
        <w:rPr>
          <w:b/>
        </w:rPr>
        <w:t>A. Compare alignment with distribution. What changed in each experiment?</w:t>
      </w:r>
    </w:p>
    <w:p>
      <w:pPr>
        <w:keepNext/>
        <w:spacing w:after="40"/>
      </w:pPr>
      <w:r>
        <w:rPr>
          <w:color w:val="555555"/>
          <w:sz w:val="18"/>
        </w:rPr>
        <w:t>Your response</w:t>
      </w:r>
    </w:p>
    <w:p>
      <w:pPr>
        <w:pStyle w:val="Studentresponse"/>
      </w:pPr>
      <w:r/>
    </w:p>
    <w:p>
      <w:pPr>
        <w:keepNext/>
        <w:spacing w:before="140" w:after="60"/>
      </w:pPr>
      <w:r>
        <w:rPr>
          <w:b/>
        </w:rPr>
        <w:t>B. When would grouping save time? Name the slide and objects you grouped and describe what happened when you moved the group.</w:t>
      </w:r>
    </w:p>
    <w:p>
      <w:pPr>
        <w:keepNext/>
        <w:spacing w:after="40"/>
      </w:pPr>
      <w:r>
        <w:rPr>
          <w:color w:val="555555"/>
          <w:sz w:val="18"/>
        </w:rPr>
        <w:t>Your response</w:t>
      </w:r>
    </w:p>
    <w:p>
      <w:pPr>
        <w:pStyle w:val="Studentresponse"/>
      </w:pPr>
      <w:r/>
    </w:p>
    <w:p>
      <w:pPr>
        <w:pStyle w:val="Heading1"/>
        <w:spacing w:before="240"/>
      </w:pPr>
      <w:r>
        <w:t>8  Tables and comparisons</w:t>
      </w:r>
    </w:p>
    <w:p>
      <w:pPr>
        <w:keepNext/>
      </w:pPr>
      <w:r>
        <w:rPr>
          <w:i/>
        </w:rPr>
        <w:t>Explore Insert &gt; Table and the controls that appear when you select cells.</w:t>
      </w:r>
    </w:p>
    <w:p>
      <w:pPr>
        <w:pStyle w:val="Heading2"/>
      </w:pPr>
      <w:r>
        <w:t>Explore and try</w:t>
      </w:r>
    </w:p>
    <w:p>
      <w:pPr>
        <w:tabs>
          <w:tab w:pos="331" w:val="left"/>
        </w:tabs>
        <w:spacing w:after="80"/>
        <w:ind w:left="331" w:hanging="331"/>
      </w:pPr>
      <w:r>
        <w:t>1.</w:t>
        <w:tab/>
        <w:t>On Comparison, insert a table with three columns and four rows: one heading row and three items to compare. Use meaningful categories, such as Item, Purpose, and Materials.</w:t>
      </w:r>
    </w:p>
    <w:p>
      <w:pPr>
        <w:tabs>
          <w:tab w:pos="331" w:val="left"/>
        </w:tabs>
        <w:spacing w:after="80"/>
        <w:ind w:left="331" w:hanging="331"/>
      </w:pPr>
      <w:r>
        <w:t>2.</w:t>
        <w:tab/>
        <w:t>Fill the table with short, accurate entries. Add a temporary row, then remove it. Resize a column to suit its contents.</w:t>
      </w:r>
    </w:p>
    <w:p>
      <w:pPr>
        <w:tabs>
          <w:tab w:pos="331" w:val="left"/>
        </w:tabs>
        <w:spacing w:after="80"/>
        <w:ind w:left="331" w:hanging="331"/>
      </w:pPr>
      <w:r>
        <w:t>3.</w:t>
        <w:tab/>
        <w:t>Format the heading row and experiment with cell fill, borders, and text alignment. Keep text large enough to read in Slideshow.</w:t>
      </w:r>
    </w:p>
    <w:p>
      <w:pPr>
        <w:tabs>
          <w:tab w:pos="331" w:val="left"/>
        </w:tabs>
        <w:spacing w:after="80"/>
        <w:ind w:left="331" w:hanging="331"/>
      </w:pPr>
      <w:r>
        <w:t>4.</w:t>
        <w:tab/>
        <w:t>If the table becomes crowded, shorten entries or split the comparison across slides. Preview your choice.</w:t>
      </w:r>
    </w:p>
    <w:p>
      <w:pPr>
        <w:keepNext/>
        <w:spacing w:before="140" w:after="60"/>
      </w:pPr>
      <w:r>
        <w:rPr>
          <w:b/>
        </w:rPr>
        <w:t>A. What are your three column headings? What comparison can a reader make more easily because you used a table?</w:t>
      </w:r>
    </w:p>
    <w:p>
      <w:pPr>
        <w:keepNext/>
        <w:spacing w:after="40"/>
      </w:pPr>
      <w:r>
        <w:rPr>
          <w:color w:val="555555"/>
          <w:sz w:val="18"/>
        </w:rPr>
        <w:t>Your response</w:t>
      </w:r>
    </w:p>
    <w:p>
      <w:pPr>
        <w:pStyle w:val="Studentresponse"/>
      </w:pPr>
      <w:r/>
    </w:p>
    <w:p>
      <w:pPr>
        <w:keepNext/>
        <w:spacing w:before="140" w:after="60"/>
      </w:pPr>
      <w:r>
        <w:rPr>
          <w:b/>
        </w:rPr>
        <w:t>B. Which formatting change helped the table most? Explain how you handled any crowded cells without making the text tiny.</w:t>
      </w:r>
    </w:p>
    <w:p>
      <w:pPr>
        <w:keepNext/>
        <w:spacing w:after="40"/>
      </w:pPr>
      <w:r>
        <w:rPr>
          <w:color w:val="555555"/>
          <w:sz w:val="18"/>
        </w:rPr>
        <w:t>Your response</w:t>
      </w:r>
    </w:p>
    <w:p>
      <w:pPr>
        <w:pStyle w:val="Studentresponse"/>
      </w:pPr>
      <w:r/>
    </w:p>
    <w:p>
      <w:pPr>
        <w:pStyle w:val="Heading1"/>
        <w:pageBreakBefore/>
        <w:spacing w:before="0"/>
      </w:pPr>
      <w:r>
        <w:t>9  Links navigation and sources</w:t>
      </w:r>
    </w:p>
    <w:p>
      <w:pPr>
        <w:keepNext/>
      </w:pPr>
      <w:r>
        <w:rPr>
          <w:i/>
        </w:rPr>
        <w:t>Select text or a shape and explore Insert &gt; Link.</w:t>
      </w:r>
    </w:p>
    <w:p>
      <w:pPr>
        <w:pStyle w:val="Heading2"/>
      </w:pPr>
      <w:r>
        <w:t>Explore and try</w:t>
      </w:r>
    </w:p>
    <w:p>
      <w:pPr>
        <w:tabs>
          <w:tab w:pos="331" w:val="left"/>
        </w:tabs>
        <w:spacing w:after="80"/>
        <w:ind w:left="331" w:hanging="331"/>
      </w:pPr>
      <w:r>
        <w:t>1.</w:t>
        <w:tab/>
        <w:t>On Sources, add a descriptive link to a useful webpage. Include the source of your image and any facts you looked up.</w:t>
      </w:r>
    </w:p>
    <w:p>
      <w:pPr>
        <w:tabs>
          <w:tab w:pos="331" w:val="left"/>
        </w:tabs>
        <w:spacing w:after="80"/>
        <w:ind w:left="331" w:hanging="331"/>
      </w:pPr>
      <w:r>
        <w:t>2.</w:t>
        <w:tab/>
        <w:t>Create a small text label or shape on a content slide and link it to another slide in this presentation, such as the title slide.</w:t>
      </w:r>
    </w:p>
    <w:p>
      <w:pPr>
        <w:tabs>
          <w:tab w:pos="331" w:val="left"/>
        </w:tabs>
        <w:spacing w:after="80"/>
        <w:ind w:left="331" w:hanging="331"/>
      </w:pPr>
      <w:r>
        <w:t>3.</w:t>
        <w:tab/>
        <w:t>Test both links in Slideshow. Edit a link destination, then practice removing the link while keeping its text or shape. Restore a working link.</w:t>
      </w:r>
    </w:p>
    <w:p>
      <w:pPr>
        <w:keepNext/>
        <w:spacing w:before="140" w:after="60"/>
      </w:pPr>
      <w:r>
        <w:rPr>
          <w:b/>
        </w:rPr>
        <w:t>A. Record the link text and destination for your webpage link. Why is this label useful to the audience?</w:t>
      </w:r>
    </w:p>
    <w:p>
      <w:pPr>
        <w:keepNext/>
        <w:spacing w:after="40"/>
      </w:pPr>
      <w:r>
        <w:rPr>
          <w:color w:val="555555"/>
          <w:sz w:val="18"/>
        </w:rPr>
        <w:t>Your response</w:t>
      </w:r>
    </w:p>
    <w:p>
      <w:pPr>
        <w:pStyle w:val="Studentresponse"/>
      </w:pPr>
      <w:r/>
    </w:p>
    <w:p>
      <w:pPr>
        <w:keepNext/>
        <w:spacing w:before="140" w:after="60"/>
      </w:pPr>
      <w:r>
        <w:rPr>
          <w:b/>
        </w:rPr>
        <w:t>B. Where does your internal link go? Describe a situation in which jumping to a particular slide would be more useful than advancing one slide at a time.</w:t>
      </w:r>
    </w:p>
    <w:p>
      <w:pPr>
        <w:keepNext/>
        <w:spacing w:after="40"/>
      </w:pPr>
      <w:r>
        <w:rPr>
          <w:color w:val="555555"/>
          <w:sz w:val="18"/>
        </w:rPr>
        <w:t>Your response</w:t>
      </w:r>
    </w:p>
    <w:p>
      <w:pPr>
        <w:pStyle w:val="Studentresponse"/>
      </w:pPr>
      <w:r/>
    </w:p>
    <w:p>
      <w:pPr>
        <w:pStyle w:val="Heading1"/>
        <w:spacing w:before="240"/>
      </w:pPr>
      <w:r>
        <w:t>10  Transitions and animations</w:t>
      </w:r>
    </w:p>
    <w:p>
      <w:pPr>
        <w:keepNext/>
      </w:pPr>
      <w:r>
        <w:rPr>
          <w:i/>
        </w:rPr>
        <w:t>Explore Slide &gt; Transition and Insert &gt; Animation or View &gt; Motion.</w:t>
      </w:r>
    </w:p>
    <w:p>
      <w:pPr>
        <w:pStyle w:val="Heading2"/>
      </w:pPr>
      <w:r>
        <w:t>Explore and try</w:t>
      </w:r>
    </w:p>
    <w:p>
      <w:pPr>
        <w:tabs>
          <w:tab w:pos="331" w:val="left"/>
        </w:tabs>
        <w:spacing w:after="80"/>
        <w:ind w:left="331" w:hanging="331"/>
      </w:pPr>
      <w:r>
        <w:t>1.</w:t>
        <w:tab/>
        <w:t>Apply a transition to one slide and preview it. Compare two speeds.</w:t>
      </w:r>
    </w:p>
    <w:p>
      <w:pPr>
        <w:tabs>
          <w:tab w:pos="331" w:val="left"/>
        </w:tabs>
        <w:spacing w:after="80"/>
        <w:ind w:left="331" w:hanging="331"/>
      </w:pPr>
      <w:r>
        <w:t>2.</w:t>
        <w:tab/>
        <w:t>Animate one object. Compare On click with After previous or With previous.</w:t>
      </w:r>
    </w:p>
    <w:p>
      <w:pPr>
        <w:tabs>
          <w:tab w:pos="331" w:val="left"/>
        </w:tabs>
        <w:spacing w:after="80"/>
        <w:ind w:left="331" w:hanging="331"/>
      </w:pPr>
      <w:r>
        <w:t>3.</w:t>
        <w:tab/>
        <w:t>Try revealing a list one item at a time with By paragraph. Play the result, then test it in Slideshow.</w:t>
      </w:r>
    </w:p>
    <w:p>
      <w:pPr>
        <w:tabs>
          <w:tab w:pos="331" w:val="left"/>
        </w:tabs>
        <w:spacing w:after="80"/>
        <w:ind w:left="331" w:hanging="331"/>
      </w:pPr>
      <w:r>
        <w:t>4.</w:t>
        <w:tab/>
        <w:t>Keep or remove effects based on whether they help explain the content. You may finish with no effects if you explain that choice.</w:t>
      </w:r>
    </w:p>
    <w:p>
      <w:pPr>
        <w:keepNext/>
        <w:spacing w:before="140" w:after="60"/>
      </w:pPr>
      <w:r>
        <w:rPr>
          <w:b/>
        </w:rPr>
        <w:t>A. What is the difference between a transition and an object animation? Describe how the start setting changed what you needed to click.</w:t>
      </w:r>
    </w:p>
    <w:p>
      <w:pPr>
        <w:keepNext/>
        <w:spacing w:after="40"/>
      </w:pPr>
      <w:r>
        <w:rPr>
          <w:color w:val="555555"/>
          <w:sz w:val="18"/>
        </w:rPr>
        <w:t>Your response</w:t>
      </w:r>
    </w:p>
    <w:p>
      <w:pPr>
        <w:pStyle w:val="Studentresponse"/>
      </w:pPr>
      <w:r/>
    </w:p>
    <w:p>
      <w:pPr>
        <w:keepNext/>
        <w:spacing w:before="140" w:after="60"/>
      </w:pPr>
      <w:r>
        <w:rPr>
          <w:b/>
        </w:rPr>
        <w:t>B. Which effects did you keep or remove, and why? Give one example of an effect helping an explanation and one way it could distract.</w:t>
      </w:r>
    </w:p>
    <w:p>
      <w:pPr>
        <w:keepNext/>
        <w:spacing w:after="40"/>
      </w:pPr>
      <w:r>
        <w:rPr>
          <w:color w:val="555555"/>
          <w:sz w:val="18"/>
        </w:rPr>
        <w:t>Your response</w:t>
      </w:r>
    </w:p>
    <w:p>
      <w:pPr>
        <w:pStyle w:val="Studentresponse"/>
      </w:pPr>
      <w:r/>
    </w:p>
    <w:p>
      <w:pPr>
        <w:pStyle w:val="Heading1"/>
        <w:pageBreakBefore/>
        <w:spacing w:before="0"/>
      </w:pPr>
      <w:r>
        <w:t>11  Speaker notes and presenting</w:t>
      </w:r>
    </w:p>
    <w:p>
      <w:pPr>
        <w:keepNext/>
      </w:pPr>
      <w:r>
        <w:rPr>
          <w:i/>
        </w:rPr>
        <w:t>Find the speaker notes area and Presenter view beside the Slideshow button.</w:t>
      </w:r>
    </w:p>
    <w:p>
      <w:pPr>
        <w:pStyle w:val="Heading2"/>
      </w:pPr>
      <w:r>
        <w:t>Explore and try</w:t>
      </w:r>
    </w:p>
    <w:p>
      <w:pPr>
        <w:tabs>
          <w:tab w:pos="331" w:val="left"/>
        </w:tabs>
        <w:spacing w:after="80"/>
        <w:ind w:left="331" w:hanging="331"/>
      </w:pPr>
      <w:r>
        <w:t>1.</w:t>
        <w:tab/>
        <w:t>Write two or three sentences of speaker notes for at least two content slides. Add an explanation, example, or reminder beyond the visible words.</w:t>
      </w:r>
    </w:p>
    <w:p>
      <w:pPr>
        <w:tabs>
          <w:tab w:pos="331" w:val="left"/>
        </w:tabs>
        <w:spacing w:after="80"/>
        <w:ind w:left="331" w:hanging="331"/>
      </w:pPr>
      <w:r>
        <w:t>2.</w:t>
        <w:tab/>
        <w:t>Start Slideshow and practice moving forward, going back, and exiting. Notice what the audience can see.</w:t>
      </w:r>
    </w:p>
    <w:p>
      <w:pPr>
        <w:tabs>
          <w:tab w:pos="331" w:val="left"/>
        </w:tabs>
        <w:spacing w:after="80"/>
        <w:ind w:left="331" w:hanging="331"/>
      </w:pPr>
      <w:r>
        <w:t>3.</w:t>
        <w:tab/>
        <w:t>Open Presenter view and locate your notes. Rehearse one slide aloud using its short on-screen text and your notes.</w:t>
      </w:r>
    </w:p>
    <w:p>
      <w:pPr>
        <w:tabs>
          <w:tab w:pos="331" w:val="left"/>
        </w:tabs>
        <w:spacing w:after="80"/>
        <w:ind w:left="331" w:hanging="331"/>
      </w:pPr>
      <w:r>
        <w:t>4.</w:t>
        <w:tab/>
        <w:t>Move a detail from a crowded slide into its notes if that improves the slide. Check that the audience still has enough information.</w:t>
      </w:r>
    </w:p>
    <w:p>
      <w:pPr>
        <w:keepNext/>
        <w:spacing w:before="140" w:after="60"/>
      </w:pPr>
      <w:r>
        <w:rPr>
          <w:b/>
        </w:rPr>
        <w:t>A. What appears in Presenter view that does not appear on the audience slide? Give an example of information you put in your notes.</w:t>
      </w:r>
    </w:p>
    <w:p>
      <w:pPr>
        <w:keepNext/>
        <w:spacing w:after="40"/>
      </w:pPr>
      <w:r>
        <w:rPr>
          <w:color w:val="555555"/>
          <w:sz w:val="18"/>
        </w:rPr>
        <w:t>Your response</w:t>
      </w:r>
    </w:p>
    <w:p>
      <w:pPr>
        <w:pStyle w:val="Studentresponse"/>
      </w:pPr>
      <w:r/>
    </w:p>
    <w:p>
      <w:pPr>
        <w:keepNext/>
        <w:spacing w:before="140" w:after="60"/>
      </w:pPr>
      <w:r>
        <w:rPr>
          <w:b/>
        </w:rPr>
        <w:t>B. What did you notice when you explained a slide aloud? Describe one revision that would help either you or your audience.</w:t>
      </w:r>
    </w:p>
    <w:p>
      <w:pPr>
        <w:keepNext/>
        <w:spacing w:after="40"/>
      </w:pPr>
      <w:r>
        <w:rPr>
          <w:color w:val="555555"/>
          <w:sz w:val="18"/>
        </w:rPr>
        <w:t>Your response</w:t>
      </w:r>
    </w:p>
    <w:p>
      <w:pPr>
        <w:pStyle w:val="Studentresponse"/>
      </w:pPr>
      <w:r/>
    </w:p>
    <w:p>
      <w:pPr>
        <w:pStyle w:val="Heading1"/>
        <w:spacing w:before="240"/>
      </w:pPr>
      <w:r>
        <w:t>12  Reviewing and exporting</w:t>
      </w:r>
    </w:p>
    <w:p>
      <w:pPr>
        <w:keepNext/>
      </w:pPr>
      <w:r>
        <w:rPr>
          <w:i/>
        </w:rPr>
        <w:t>Review the complete Slideshow, then explore File &gt; Download.</w:t>
      </w:r>
    </w:p>
    <w:p>
      <w:pPr>
        <w:pStyle w:val="Heading2"/>
      </w:pPr>
      <w:r>
        <w:t>Explore and try</w:t>
      </w:r>
    </w:p>
    <w:p>
      <w:pPr>
        <w:tabs>
          <w:tab w:pos="331" w:val="left"/>
        </w:tabs>
        <w:spacing w:after="80"/>
        <w:ind w:left="331" w:hanging="331"/>
      </w:pPr>
      <w:r>
        <w:t>1.</w:t>
        <w:tab/>
        <w:t>Run the presentation from the beginning. Check the sequence, readable text, image proportions, table, links, and any effects.</w:t>
      </w:r>
    </w:p>
    <w:p>
      <w:pPr>
        <w:tabs>
          <w:tab w:pos="331" w:val="left"/>
        </w:tabs>
        <w:spacing w:after="80"/>
        <w:ind w:left="331" w:hanging="331"/>
      </w:pPr>
      <w:r>
        <w:t>2.</w:t>
        <w:tab/>
        <w:t>Make three purposeful improvements. Check for stray objects outside the slide, unfinished placeholders, and text covered by other objects.</w:t>
      </w:r>
    </w:p>
    <w:p>
      <w:pPr>
        <w:tabs>
          <w:tab w:pos="331" w:val="left"/>
        </w:tabs>
        <w:spacing w:after="80"/>
        <w:ind w:left="331" w:hanging="331"/>
      </w:pPr>
      <w:r>
        <w:t>3.</w:t>
        <w:tab/>
        <w:t>Download a PDF and open it. Compare the static pages with Slideshow. If you kept any animation, test the same slide in both versions.</w:t>
      </w:r>
    </w:p>
    <w:p>
      <w:pPr>
        <w:tabs>
          <w:tab w:pos="331" w:val="left"/>
        </w:tabs>
        <w:spacing w:after="80"/>
        <w:ind w:left="331" w:hanging="331"/>
      </w:pPr>
      <w:r>
        <w:t>4.</w:t>
        <w:tab/>
        <w:t>Keep your editable Slides presentation as well as the PDF. Finish the reflection and completion check on the next page.</w:t>
      </w:r>
    </w:p>
    <w:p>
      <w:pPr>
        <w:keepNext/>
        <w:spacing w:before="140" w:after="60"/>
      </w:pPr>
      <w:r>
        <w:rPr>
          <w:b/>
        </w:rPr>
        <w:t>A. List your three improvements and explain how each helps the audience. Identify the slides you changed.</w:t>
      </w:r>
    </w:p>
    <w:p>
      <w:pPr>
        <w:keepNext/>
        <w:spacing w:after="40"/>
      </w:pPr>
      <w:r>
        <w:rPr>
          <w:color w:val="555555"/>
          <w:sz w:val="18"/>
        </w:rPr>
        <w:t>Your response</w:t>
      </w:r>
    </w:p>
    <w:p>
      <w:pPr>
        <w:pStyle w:val="Studentresponse"/>
      </w:pPr>
      <w:r/>
    </w:p>
    <w:p>
      <w:pPr>
        <w:keepNext/>
        <w:spacing w:before="140" w:after="60"/>
      </w:pPr>
      <w:r>
        <w:rPr>
          <w:b/>
        </w:rPr>
        <w:t>B. What did the PDF preserve, and what could it no longer show in motion? When would you use the PDF, and when would you use the Slides presentation?</w:t>
      </w:r>
    </w:p>
    <w:p>
      <w:pPr>
        <w:keepNext/>
        <w:spacing w:after="40"/>
      </w:pPr>
      <w:r>
        <w:rPr>
          <w:color w:val="555555"/>
          <w:sz w:val="18"/>
        </w:rPr>
        <w:t>Your response</w:t>
      </w:r>
    </w:p>
    <w:p>
      <w:pPr>
        <w:pStyle w:val="Studentresponse"/>
      </w:pPr>
      <w:r/>
    </w:p>
    <w:p>
      <w:pPr>
        <w:pStyle w:val="Heading1"/>
        <w:pageBreakBefore/>
      </w:pPr>
      <w:r>
        <w:t>Final reflection and completion check</w:t>
      </w:r>
    </w:p>
    <w:p>
      <w:pPr>
        <w:keepNext/>
        <w:spacing w:before="140" w:after="60"/>
      </w:pPr>
      <w:r>
        <w:rPr>
          <w:b/>
        </w:rPr>
        <w:t>1. How did you decide what belonged on a slide and what belonged in speaker notes? Give a specific example.</w:t>
      </w:r>
    </w:p>
    <w:p>
      <w:pPr>
        <w:keepNext/>
        <w:spacing w:after="40"/>
      </w:pPr>
      <w:r>
        <w:rPr>
          <w:color w:val="555555"/>
          <w:sz w:val="18"/>
        </w:rPr>
        <w:t>Your response</w:t>
      </w:r>
    </w:p>
    <w:p>
      <w:pPr>
        <w:pStyle w:val="Studentresponse"/>
      </w:pPr>
      <w:r/>
    </w:p>
    <w:p>
      <w:pPr>
        <w:keepNext/>
        <w:spacing w:before="140" w:after="60"/>
      </w:pPr>
      <w:r>
        <w:rPr>
          <w:b/>
        </w:rPr>
        <w:t>2. Which tool took the most experimenting to understand? Explain what you tried and what you learned.</w:t>
      </w:r>
    </w:p>
    <w:p>
      <w:pPr>
        <w:keepNext/>
        <w:spacing w:after="40"/>
      </w:pPr>
      <w:r>
        <w:rPr>
          <w:color w:val="555555"/>
          <w:sz w:val="18"/>
        </w:rPr>
        <w:t>Your response</w:t>
      </w:r>
    </w:p>
    <w:p>
      <w:pPr>
        <w:pStyle w:val="Studentresponse"/>
      </w:pPr>
      <w:r/>
    </w:p>
    <w:p>
      <w:pPr>
        <w:keepNext/>
        <w:spacing w:before="140" w:after="60"/>
      </w:pPr>
      <w:r>
        <w:rPr>
          <w:b/>
        </w:rPr>
        <w:t>3. Which two design choices most improved your presentation? Explain how each helps your audience understand the topic.</w:t>
      </w:r>
    </w:p>
    <w:p>
      <w:pPr>
        <w:keepNext/>
        <w:spacing w:after="40"/>
      </w:pPr>
      <w:r>
        <w:rPr>
          <w:color w:val="555555"/>
          <w:sz w:val="18"/>
        </w:rPr>
        <w:t>Your response</w:t>
      </w:r>
    </w:p>
    <w:p>
      <w:pPr>
        <w:pStyle w:val="Studentresponse"/>
      </w:pPr>
      <w:r/>
    </w:p>
    <w:p>
      <w:pPr>
        <w:pStyle w:val="Heading2"/>
      </w:pPr>
      <w:r>
        <w:t>Completion check</w:t>
      </w:r>
    </w:p>
    <w:p>
      <w:r>
        <w:t>Before submitting, verify that your presentation includes each item below. Finish any missing work, then type Complete in the final blank or explain what is unfinished.</w:t>
      </w:r>
    </w:p>
    <w:p>
      <w:pPr>
        <w:pStyle w:val="ListBullet"/>
        <w:spacing w:after="80"/>
      </w:pPr>
      <w:r>
        <w:t>A clear title and a sensible sequence of content slides, including Sources.</w:t>
      </w:r>
    </w:p>
    <w:p>
      <w:pPr>
        <w:pStyle w:val="ListBullet"/>
        <w:spacing w:after="80"/>
      </w:pPr>
      <w:r>
        <w:t>A consistent theme, at least two layouts, and readable text with clear titles.</w:t>
      </w:r>
    </w:p>
    <w:p>
      <w:pPr>
        <w:pStyle w:val="ListBullet"/>
        <w:spacing w:after="80"/>
      </w:pPr>
      <w:r>
        <w:t>A bulleted list with a supporting sub-item and a numbered sequence.</w:t>
      </w:r>
    </w:p>
    <w:p>
      <w:pPr>
        <w:pStyle w:val="ListBullet"/>
        <w:spacing w:after="80"/>
      </w:pPr>
      <w:r>
        <w:t>An image with alt text, a visible caption, and source information.</w:t>
      </w:r>
    </w:p>
    <w:p>
      <w:pPr>
        <w:pStyle w:val="ListBullet"/>
        <w:spacing w:after="80"/>
      </w:pPr>
      <w:r>
        <w:t>A diagram using shapes and arrows, plus evidence of arranging and grouping in your responses.</w:t>
      </w:r>
    </w:p>
    <w:p>
      <w:pPr>
        <w:pStyle w:val="ListBullet"/>
        <w:spacing w:after="80"/>
      </w:pPr>
      <w:r>
        <w:t>A readable comparison table, a working webpage link, and an internal slide link.</w:t>
      </w:r>
    </w:p>
    <w:p>
      <w:pPr>
        <w:pStyle w:val="ListBullet"/>
        <w:spacing w:after="80"/>
      </w:pPr>
      <w:r>
        <w:t>Speaker notes on at least two slides and an explained decision about motion effects.</w:t>
      </w:r>
    </w:p>
    <w:p>
      <w:pPr>
        <w:pStyle w:val="ListBullet"/>
        <w:spacing w:after="80"/>
      </w:pPr>
      <w:r>
        <w:t>A full Slideshow check, a reviewed PDF export, and complete investigation responses.</w:t>
      </w:r>
    </w:p>
    <w:p>
      <w:pPr>
        <w:keepNext/>
        <w:spacing w:after="40"/>
      </w:pPr>
      <w:r>
        <w:rPr>
          <w:color w:val="555555"/>
          <w:sz w:val="18"/>
        </w:rPr>
        <w:t>Completion status and anything unfinished</w:t>
      </w:r>
    </w:p>
    <w:p>
      <w:pPr>
        <w:pStyle w:val="Studentresponse"/>
      </w:pPr>
      <w:r/>
    </w:p>
    <w:p>
      <w:pPr>
        <w:pStyle w:val="Heading2"/>
      </w:pPr>
      <w:r>
        <w:t>Help if you need it</w:t>
      </w:r>
    </w:p>
    <w:p>
      <w:pPr>
        <w:spacing w:after="60"/>
      </w:pPr>
      <w:hyperlink r:id="rId9">
        <w:r>
          <w:rPr>
            <w:color w:val="155E86"/>
            <w:sz w:val="18"/>
          </w:rPr>
          <w:t>Google Slides Help — getting started</w:t>
        </w:r>
      </w:hyperlink>
    </w:p>
    <w:p>
      <w:pPr>
        <w:spacing w:after="60"/>
      </w:pPr>
      <w:hyperlink r:id="rId10">
        <w:r>
          <w:rPr>
            <w:color w:val="155E86"/>
            <w:sz w:val="18"/>
          </w:rPr>
          <w:t>Google Slides Help — themes backgrounds and layouts</w:t>
        </w:r>
      </w:hyperlink>
    </w:p>
    <w:p>
      <w:pPr>
        <w:spacing w:after="60"/>
      </w:pPr>
      <w:hyperlink r:id="rId11">
        <w:r>
          <w:rPr>
            <w:color w:val="155E86"/>
            <w:sz w:val="18"/>
          </w:rPr>
          <w:t>Google Slides Help — inserting and arranging objects</w:t>
        </w:r>
      </w:hyperlink>
    </w:p>
    <w:p>
      <w:pPr>
        <w:spacing w:after="60"/>
      </w:pPr>
      <w:hyperlink r:id="rId12">
        <w:r>
          <w:rPr>
            <w:color w:val="155E86"/>
            <w:sz w:val="18"/>
          </w:rPr>
          <w:t>Google Slides Help — animations and transitions</w:t>
        </w:r>
      </w:hyperlink>
    </w:p>
    <w:p>
      <w:pPr>
        <w:spacing w:after="60"/>
      </w:pPr>
      <w:hyperlink r:id="rId13">
        <w:r>
          <w:rPr>
            <w:color w:val="155E86"/>
            <w:sz w:val="18"/>
          </w:rPr>
          <w:t>Google Slides Help — presenting and speaker notes</w:t>
        </w:r>
      </w:hyperlink>
    </w:p>
    <w:sectPr w:rsidR="00FC693F" w:rsidRPr="0006063C" w:rsidSect="00034616">
      <w:footerReference w:type="default" r:id="rId14"/>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Google Slides Investigation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udentresponse">
    <w:name w:val="Student response"/>
    <w:basedOn w:val="Normal"/>
    <w:pPr>
      <w:spacing w:after="320" w:line="264"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pport.google.com/docs/answer/2763168?hl=en" TargetMode="External"/><Relationship Id="rId10" Type="http://schemas.openxmlformats.org/officeDocument/2006/relationships/hyperlink" Target="https://support.google.com/docs/answer/1705254?hl=en" TargetMode="External"/><Relationship Id="rId11" Type="http://schemas.openxmlformats.org/officeDocument/2006/relationships/hyperlink" Target="https://support.google.com/docs/answer/1696521?hl=en" TargetMode="External"/><Relationship Id="rId12" Type="http://schemas.openxmlformats.org/officeDocument/2006/relationships/hyperlink" Target="https://support.google.com/docs/answer/1689475?hl=en" TargetMode="External"/><Relationship Id="rId13" Type="http://schemas.openxmlformats.org/officeDocument/2006/relationships/hyperlink" Target="https://support.google.com/docs/answer/1696787?hl=e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Slides Guided Investigation</dc:title>
  <dc:subject>Digital handout for grade 10 computer science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